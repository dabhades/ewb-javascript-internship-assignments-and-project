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82B49"/>
          <w:sz w:val="44"/>
        </w:rPr>
        <w:t>JavaScript Curriculum: Student Assignments &amp; Capstone Project</w:t>
      </w:r>
    </w:p>
    <w:p>
      <w:pPr>
        <w:spacing w:after="400"/>
        <w:jc w:val="center"/>
      </w:pPr>
      <w:r>
        <w:rPr>
          <w:color w:val="777777"/>
          <w:sz w:val="26"/>
        </w:rPr>
        <w:t>Comprehensive Practical Exercises &amp; Final Project Guide</w:t>
      </w:r>
    </w:p>
    <w:p>
      <w:pPr>
        <w:spacing w:after="240"/>
        <w:jc w:val="center"/>
      </w:pPr>
      <w:r>
        <w:rPr>
          <w:color w:val="777777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182B49"/>
          <w:sz w:val="36"/>
        </w:rPr>
        <w:t>📋 Detailed Student Assignments</w:t>
      </w:r>
    </w:p>
    <w:p>
      <w:r>
        <w:t>The following practical assignments cover the core modules of the JavaScript curriculum. Each assignment outlines a specific task accompanied by its exact expected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1: Variables, Data Types, and Console Operations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Declare variables using var, let, and const to store a user's name, age, employment status, and a list of skills. Use typeof to check each variable's type and log them to the console.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Name: Alice (Type: string)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Age: 25 (Type: number)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Is Employed: true (Type: boolean)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Skills: ["HTML", "CSS", "JavaScript"] (Type: object)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2: Operators, Expressions, and Input Handling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Use prompt() to capture a user's bill amount and tip percentage. Perform explicit type conversion (e.g., using Number()), compute the total using arithmetic and assignment operators, and log a formatted string.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Subtotal: $100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Tip Percentage: 15%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Calculated Tip: $15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Total Amount to Pay: $115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3: Conditional Logic Implementation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Create a script that evaluates a user's numerical test score using if...else statements, determines a letter grade using a switch statement, and uses a ternary operator to print whether they passed or failed.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Score: 85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Grade: B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Status: Passed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4: Loop Control Structures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Write a for loop to print a multiplication table up to 5. Use a while loop with a break statement to find the first number greater than 10 that is divisible by 6, and a do...while loop that skips numbers using continue.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Multiplication Table of 5 --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1 = 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2 = 10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3 = 15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4 = 20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5 x 5 = 25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First number &gt; 10 divisible by 6 --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Found: 12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5: Function Architecture and Scope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Define a standard function and an arrow function that accept parameters (e.g., length and width) with default values to calculate the area of a rectangle. Demonstrate function and block scope limits.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Standard Function Area (Default 5x4): 20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Arrow Function Area (Custom 10x3): 30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Scope Test Error: ReferenceError: blockVar is not defined (when accessed outside block)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182B49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182B49"/>
                <w:sz w:val="23"/>
              </w:rPr>
              <w:t>Assignment 6: Arrays, Objects, and Core Methods</w:t>
              <w:br/>
            </w:r>
          </w:p>
          <w:p>
            <w:pPr>
              <w:spacing w:before="40" w:after="40"/>
            </w:pPr>
            <w:r>
              <w:rPr>
                <w:sz w:val="21"/>
              </w:rPr>
              <w:t>Task: Create an array of product objects (with name and price properties). Use forEach() to print each product, filter() to find items under a certain price, and map() to create an array of formatted name-price strings.</w:t>
            </w:r>
          </w:p>
          <w:p>
            <w:pPr>
              <w:spacing w:before="120" w:after="80"/>
            </w:pPr>
            <w:r>
              <w:rPr>
                <w:b/>
                <w:color w:val="4682B4"/>
                <w:sz w:val="20"/>
              </w:rPr>
              <w:t>Expected Output: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All Products (forEach)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Item: Laptop - Price: $800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Item: Mouse - Price: $25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Item: Keyboard - Price: $45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Filtered Products (Price &lt; $50)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[ { name: 'Mouse', price: 25 }, { name: 'Keyboard', price: 45 } ]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 Mapped Product Tags (map) 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[ "LAPTOP costs $800", "MOUSE costs $25", "KEYBOARD costs $45" 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182B49"/>
          <w:sz w:val="36"/>
        </w:rPr>
        <w:t>🚀 Capstone Mini Project</w:t>
      </w:r>
    </w:p>
    <w:p>
      <w:r>
        <w:rPr>
          <w:b/>
          <w:color w:val="4682B4"/>
          <w:sz w:val="26"/>
        </w:rPr>
        <w:t>Project Title: Interactive Product Inventory &amp; Analytics Dashboard</w:t>
      </w:r>
    </w:p>
    <w:p>
      <w:r>
        <w:t>Project Overview: Students will build an integrated console-based application that combines all core JavaScript concepts into a single comprehensive program.</w:t>
      </w:r>
    </w:p>
    <w:p>
      <w:pPr>
        <w:keepNext/>
        <w:spacing w:before="280" w:after="120"/>
      </w:pPr>
      <w:r>
        <w:rPr>
          <w:b/>
          <w:color w:val="4682B4"/>
          <w:sz w:val="28"/>
        </w:rPr>
        <w:t>Core Requirements &amp; Implementation Flow:</w:t>
      </w:r>
    </w:p>
    <w:p>
      <w:pPr>
        <w:pStyle w:val="ListBullet"/>
        <w:spacing w:before="40" w:after="40"/>
      </w:pPr>
      <w:r>
        <w:rPr>
          <w:b/>
        </w:rPr>
        <w:t xml:space="preserve">1. Data &amp; Input Initialization: </w:t>
      </w:r>
      <w:r>
        <w:t>Prompts the user to input a new product name and price using prompt(), converting inputs explicitly. Stores these inside an array of objects alongside pre-existing items.</w:t>
      </w:r>
    </w:p>
    <w:p>
      <w:pPr>
        <w:pStyle w:val="ListBullet"/>
        <w:spacing w:before="40" w:after="40"/>
      </w:pPr>
      <w:r>
        <w:rPr>
          <w:b/>
        </w:rPr>
        <w:t xml:space="preserve">2. Control Flow &amp; Conditional Evaluation: </w:t>
      </w:r>
      <w:r>
        <w:t>Uses if...else and switch blocks to validate input data and assign category badges (e.g., 'Budget' vs 'Premium') based on dynamic price thresholds.</w:t>
      </w:r>
    </w:p>
    <w:p>
      <w:pPr>
        <w:pStyle w:val="ListBullet"/>
        <w:spacing w:before="40" w:after="40"/>
      </w:pPr>
      <w:r>
        <w:rPr>
          <w:b/>
        </w:rPr>
        <w:t xml:space="preserve">3. Loops &amp; Flow Control: </w:t>
      </w:r>
      <w:r>
        <w:t>Uses loops and conditional break/continue statements to search through the inventory array and handle bad or missing user inputs cleanly.</w:t>
      </w:r>
    </w:p>
    <w:p>
      <w:pPr>
        <w:pStyle w:val="ListBullet"/>
        <w:spacing w:before="40" w:after="40"/>
      </w:pPr>
      <w:r>
        <w:rPr>
          <w:b/>
        </w:rPr>
        <w:t xml:space="preserve">4. Functions &amp; Scope: </w:t>
      </w:r>
      <w:r>
        <w:t>Implements regular functions and arrow functions to calculate total inventory statistics and apply custom tax/discount parameters with secure local scoping.</w:t>
      </w:r>
    </w:p>
    <w:p>
      <w:pPr>
        <w:pStyle w:val="ListBullet"/>
        <w:spacing w:before="40" w:after="40"/>
      </w:pPr>
      <w:r>
        <w:rPr>
          <w:b/>
        </w:rPr>
        <w:t xml:space="preserve">5. Array Methods &amp; Iteration: </w:t>
      </w:r>
      <w:r>
        <w:t>Leverages forEach() to log final inventory sheets, filter() to isolate items matching specific criteria, and map() to produce a transformed report summary.</w:t>
      </w:r>
    </w:p>
    <w:p>
      <w:pPr>
        <w:keepNext/>
        <w:spacing w:before="280" w:after="120"/>
      </w:pPr>
      <w:r>
        <w:rPr>
          <w:b/>
          <w:color w:val="4682B4"/>
          <w:sz w:val="28"/>
        </w:rPr>
        <w:t>Overall Project 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 w:sz="0" w:space="0" w:color="auto"/>
              <w:left w:val="single" w:sz="24" w:space="0" w:color="4682B4"/>
              <w:bottom w:val="none" w:sz="0" w:space="0" w:color="auto"/>
              <w:right w:val="none" w:sz="0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80"/>
            </w:pPr>
            <w:r>
              <w:rPr>
                <w:b/>
                <w:color w:val="4682B4"/>
                <w:sz w:val="21"/>
              </w:rPr>
              <w:t>Console Output Simulation:</w:t>
              <w:br/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--- Initializing Inventory System ---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[Prompt executed: User adds "Monitor" at "$150"]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--- Processing Inventory Roster (forEach) ---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* Item: Laptop ($800) -&gt; Category: Premium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* Item: Mouse ($25) -&gt; Category: Budget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* Item: Monitor ($150) -&gt; Category: Standard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--- Financial Analytics ---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Total Inventory Value: $975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Filtered Affordable Items (Under $200): ["Mouse", "Monitor"]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1E1E"/>
                <w:sz w:val="19"/>
              </w:rPr>
              <w:t>Formatted Report List: ["LAPTOP: $800", "MOUSE: $25", "MONITOR: $150"]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